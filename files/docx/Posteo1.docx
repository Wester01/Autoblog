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Zapatillas de mujer deportivas y casual La guía esencial para tu estilo</w:t>
      </w:r>
    </w:p>
    <w:p>
      <w:pPr>
        <w:pStyle w:val="Heading2"/>
      </w:pPr>
      <w:r>
        <w:t>Zapatillas deportivas mujer Elige el modelo perfecto para tu actividad</w:t>
      </w:r>
    </w:p>
    <w:p>
      <w:r>
        <w:t xml:space="preserve">En el dinámico mundo del deporte, la elección de las </w:t>
      </w:r>
      <w:r>
        <w:rPr>
          <w:b/>
        </w:rPr>
        <w:t>zapatillas deportivas mujer</w:t>
      </w:r>
      <w:r>
        <w:t xml:space="preserve"> adecuadas es crucial para el rendimiento, la comodidad y la prevención de lesiones. Cada disciplina exige características específicas.</w:t>
        <w:br/>
        <w:br/>
        <w:t xml:space="preserve">Para el running, las </w:t>
      </w:r>
      <w:r>
        <w:rPr>
          <w:b/>
        </w:rPr>
        <w:t>zapatillas deportivas mujer</w:t>
      </w:r>
      <w:r>
        <w:t xml:space="preserve"> ideales ofrecen amortiguación superior y ligereza. La amortiguación, a menudo con tecnologías avanzadas en la mediasuela, absorbe el impacto, protegiendo articulaciones. La ligereza reduce la fatiga. Es vital considerar el tipo de pisada (pronadora, supinadora, neutra) para un soporte adecuado.</w:t>
        <w:br/>
        <w:br/>
        <w:t xml:space="preserve">Si tu pasión es el entrenamiento en gimnasio o clases de alta intensidad, la estabilidad y la sujeción son primordiales. Las </w:t>
      </w:r>
      <w:r>
        <w:rPr>
          <w:b/>
        </w:rPr>
        <w:t>deportivas mujer</w:t>
      </w:r>
      <w:r>
        <w:t xml:space="preserve"> para entrenamiento suelen tener una base más ancha y plana para un excelente contacto con el suelo durante levantamientos o ejercicios de equilibrio. La parte superior debe proporcionar un buen ajuste y soporte lateral para movimientos rápidos.</w:t>
        <w:br/>
        <w:br/>
        <w:t xml:space="preserve">Para las aventureras del senderismo, las </w:t>
      </w:r>
      <w:r>
        <w:rPr>
          <w:b/>
        </w:rPr>
        <w:t>zapatillas de mujer</w:t>
      </w:r>
      <w:r>
        <w:t xml:space="preserve"> específicas para montaña ofrecen suelas robustas con tacos profundos para un agarre superior en terrenos irregulares. Punteras reforzadas y, a menudo, membranas impermeables y transpirables, mantienen los pies protegidos y secos. La estabilidad del tobillo es clave, con modelos de corte medio o alto.</w:t>
        <w:br/>
        <w:br/>
        <w:t xml:space="preserve">Incluso para deportes como el tenis o el baloncesto, existen </w:t>
      </w:r>
      <w:r>
        <w:rPr>
          <w:b/>
        </w:rPr>
        <w:t>deportivas mujer</w:t>
      </w:r>
      <w:r>
        <w:t xml:space="preserve"> con diseños muy concretos, priorizando movimientos laterales rápidos, frenadas bruscas o amortiguación para saltos.</w:t>
        <w:br/>
        <w:br/>
        <w:t xml:space="preserve">Al buscar tus próximas </w:t>
      </w:r>
      <w:r>
        <w:rPr>
          <w:b/>
        </w:rPr>
        <w:t>zapatillas deportivas mujer</w:t>
      </w:r>
      <w:r>
        <w:t>, reflexiona sobre la actividad principal. La inversión en el calzado adecuado no solo mejorará tu rendimiento, sino que también salvaguardará tu salud podal y articular, permitiéndote disfrutar de tu deporte favorito con total confianza y confort.</w:t>
      </w:r>
    </w:p>
    <w:p>
      <w:pPr>
        <w:pStyle w:val="Heading2"/>
      </w:pPr>
      <w:r>
        <w:t>Zapatillas casual mujer y para vestir Estilo sin sacrificar comodidad</w:t>
      </w:r>
    </w:p>
    <w:p>
      <w:r>
        <w:t xml:space="preserve">Las </w:t>
      </w:r>
      <w:r>
        <w:rPr>
          <w:b/>
        </w:rPr>
        <w:t>zapatillas casual mujer</w:t>
      </w:r>
      <w:r>
        <w:t xml:space="preserve"> han trascendido su origen deportivo para convertirse en un pilar fundamental del armario femenino moderno. Hoy, las </w:t>
      </w:r>
      <w:r>
        <w:rPr>
          <w:b/>
        </w:rPr>
        <w:t>zapatillas de mujer</w:t>
      </w:r>
      <w:r>
        <w:t xml:space="preserve"> se consolidan como una opción chic y versátil, fusionando estilo y una comodidad inigualable.</w:t>
        <w:br/>
        <w:br/>
        <w:t xml:space="preserve">La evolución de las </w:t>
      </w:r>
      <w:r>
        <w:rPr>
          <w:b/>
        </w:rPr>
        <w:t>zapatillas mujer vestir</w:t>
      </w:r>
      <w:r>
        <w:t xml:space="preserve"> es un testimonio de cómo la moda se adapta a la vida contemporánea. Las mujeres buscan calzado que les permita transitar sin esfuerzo entre la oficina, reuniones informales o eventos sociales. Modelos minimalistas en tonos neutros (blanco, negro, beige), fabricados en cuero de alta calidad, combinan a la perfección con trajes de chaqueta, pantalones sastre, faldas midi o vestidos fluidos, aportando un toque moderno y desenfadado.</w:t>
        <w:br/>
        <w:br/>
        <w:t xml:space="preserve">El universo de las </w:t>
      </w:r>
      <w:r>
        <w:rPr>
          <w:b/>
        </w:rPr>
        <w:t>zapatillas casual mujer</w:t>
      </w:r>
      <w:r>
        <w:t xml:space="preserve"> también abraza la diversidad. Las "chunky sneakers" con suelas voluminosas añaden un toque audaz y vanguardista. Los diseños retro, inspirados en los años 80 y 90, evocan nostalgia. Los colores vibrantes, estampados atrevidos o detalles metalizados permiten expresar la personalidad.</w:t>
        <w:br/>
        <w:br/>
        <w:t xml:space="preserve">La comodidad es el factor decisivo. A diferencia de los tacones, las </w:t>
      </w:r>
      <w:r>
        <w:rPr>
          <w:b/>
        </w:rPr>
        <w:t>zapatillas mujer</w:t>
      </w:r>
      <w:r>
        <w:t xml:space="preserve"> están diseñadas para ofrecer soporte y amortiguación durante todo el día. Esto las convierte en la elección predilecta para jornadas largas, viajes o simplemente para quienes priorizan el bienestar sin renunciar al estilo. La transpirabilidad, flexibilidad y ajuste ergonómico contribuyen a este confort duradero.</w:t>
        <w:br/>
        <w:br/>
        <w:t xml:space="preserve">Para integrar las </w:t>
      </w:r>
      <w:r>
        <w:rPr>
          <w:b/>
        </w:rPr>
        <w:t>zapatillas mujer vestir</w:t>
      </w:r>
      <w:r>
        <w:t xml:space="preserve"> en tu guardarropa, busca el equilibrio. Si optas por un modelo llamativo, mantén el resto del atuendo sobrio. Experimenta con texturas y siluetas. Unas zapatillas blancas impecables transforman un look de oficina en algo contemporáneo, mientras que unas con plataforma pueden alargar visualmente la figura.</w:t>
        <w:br/>
        <w:br/>
        <w:t xml:space="preserve">En resumen, las </w:t>
      </w:r>
      <w:r>
        <w:rPr>
          <w:b/>
        </w:rPr>
        <w:t>zapatillas casual mujer</w:t>
      </w:r>
      <w:r>
        <w:t xml:space="preserve"> y las </w:t>
      </w:r>
      <w:r>
        <w:rPr>
          <w:b/>
        </w:rPr>
        <w:t>zapatillas mujer vestir</w:t>
      </w:r>
      <w:r>
        <w:t xml:space="preserve"> no son una moda pasajera. Representan la libertad de elegir la comodidad sin comprometer el estilo, permitiendo a la mujer moderna conquistar el mundo paso a paso, con elegancia y sin dolor.</w:t>
      </w:r>
    </w:p>
    <w:p>
      <w:pPr>
        <w:pStyle w:val="Heading2"/>
      </w:pPr>
      <w:r>
        <w:t>Cómo elegir tus zapatillas de mujer deportivas y casual</w:t>
      </w:r>
    </w:p>
    <w:p>
      <w:r>
        <w:t xml:space="preserve">Elegir las </w:t>
      </w:r>
      <w:r>
        <w:rPr>
          <w:b/>
        </w:rPr>
        <w:t>zapatillas de mujer</w:t>
      </w:r>
      <w:r>
        <w:t xml:space="preserve"> perfectas, ya sean para deporte o para el día a día, puede ser sencillo si sigues unas pautas clave. La decisión correcta optimizará tu experiencia y protegerá la salud de tus pies.</w:t>
        <w:br/>
        <w:br/>
        <w:t xml:space="preserve">El primer paso es definir el propósito principal. ¿Las necesitas para correr, entrenar, pasear o para un look formal? Esta distinción es crucial, ya que las características de unas </w:t>
      </w:r>
      <w:r>
        <w:rPr>
          <w:b/>
        </w:rPr>
        <w:t>zapatillas deportivas mujer</w:t>
      </w:r>
      <w:r>
        <w:t xml:space="preserve"> difieren de las de unas </w:t>
      </w:r>
      <w:r>
        <w:rPr>
          <w:b/>
        </w:rPr>
        <w:t>zapatillas casual mujer</w:t>
      </w:r>
      <w:r>
        <w:t>. Las deportivas priorizan amortiguación y soporte; las casuales, diseño y versatilidad, sin olvidar la comodidad.</w:t>
        <w:br/>
        <w:br/>
        <w:t xml:space="preserve">Si buscas </w:t>
      </w:r>
      <w:r>
        <w:rPr>
          <w:b/>
        </w:rPr>
        <w:t>deportivas mujer</w:t>
      </w:r>
      <w:r>
        <w:t>, considera tu tipo de pie y pisada (pronadora, supinadora, neutra) para un soporte adecuado y prevenir lesiones. Las tiendas especializadas ofrecen análisis de pisada.</w:t>
        <w:br/>
        <w:br/>
        <w:t>El ajuste es crítico. Pruébate siempre las zapatillas al final del día, cuando tus pies están más hinchados. Debe haber un pulgar de espacio entre tu dedo más largo y la puntera. Asegúrate de que el talón no se deslice y el ancho sea cómodo. Camina con ellas para evaluar la sensación general.</w:t>
        <w:br/>
        <w:br/>
        <w:t xml:space="preserve">Los materiales son importantes. Para </w:t>
      </w:r>
      <w:r>
        <w:rPr>
          <w:b/>
        </w:rPr>
        <w:t>zapatillas deportivas mujer</w:t>
      </w:r>
      <w:r>
        <w:t xml:space="preserve">, busca transpirabilidad (mallas técnicas). Para </w:t>
      </w:r>
      <w:r>
        <w:rPr>
          <w:b/>
        </w:rPr>
        <w:t>zapatillas casual mujer</w:t>
      </w:r>
      <w:r>
        <w:t xml:space="preserve"> o </w:t>
      </w:r>
      <w:r>
        <w:rPr>
          <w:b/>
        </w:rPr>
        <w:t>zapatillas mujer vestir</w:t>
      </w:r>
      <w:r>
        <w:t>, el cuero, ante o lona de alta calidad ofrecen durabilidad y un aspecto sofisticado. Considera la flexibilidad de la suela.</w:t>
        <w:br/>
        <w:br/>
        <w:t xml:space="preserve">No olvides la estética. Las </w:t>
      </w:r>
      <w:r>
        <w:rPr>
          <w:b/>
        </w:rPr>
        <w:t>zapatillas de mujer</w:t>
      </w:r>
      <w:r>
        <w:t xml:space="preserve"> actuales ofrecen infinitos colores y diseños. Piensa en tu guardarropa para elegir un par que combine fácilmente. Unas zapatillas blancas o negras son versátiles, pero no temas experimentar con colores vibrantes.</w:t>
        <w:br/>
        <w:br/>
        <w:t xml:space="preserve">Finalmente, establece un presupuesto. La calidad suele ir de la mano con el coste, pero no siempre es necesario gastar una fortuna. Investiga y compara. La elección de tus </w:t>
      </w:r>
      <w:r>
        <w:rPr>
          <w:b/>
        </w:rPr>
        <w:t>zapatillas de mujer</w:t>
      </w:r>
      <w:r>
        <w:t xml:space="preserve"> es una inversión en tu comodidad y bienestar.</w:t>
      </w:r>
    </w:p>
    <w:p>
      <w:pPr>
        <w:pStyle w:val="Heading2"/>
      </w:pPr>
      <w:r>
        <w:t>Las últimas tendencias en zapatillas de mujer</w:t>
      </w:r>
    </w:p>
    <w:p>
      <w:r>
        <w:t xml:space="preserve">El mundo de las </w:t>
      </w:r>
      <w:r>
        <w:rPr>
          <w:b/>
        </w:rPr>
        <w:t>zapatillas de mujer</w:t>
      </w:r>
      <w:r>
        <w:t xml:space="preserve"> es vibrante y en constante evolución, fusionando tecnología y moda. Mantenerse al día con las tendencias es clave para quienes buscan renovar su armario y expresar su personalidad.</w:t>
        <w:br/>
        <w:br/>
        <w:t xml:space="preserve">Una tendencia persistente es el retorno de los diseños retro. Inspiradas en los años 70, 80 y 90, estas </w:t>
      </w:r>
      <w:r>
        <w:rPr>
          <w:b/>
        </w:rPr>
        <w:t>zapatillas mujer</w:t>
      </w:r>
      <w:r>
        <w:t xml:space="preserve"> evocan nostalgia chic. Marcas legendarias relanzan siluetas clásicas con actualizaciones sutiles. Estas </w:t>
      </w:r>
      <w:r>
        <w:rPr>
          <w:b/>
        </w:rPr>
        <w:t>deportivas mujer</w:t>
      </w:r>
      <w:r>
        <w:t xml:space="preserve"> retro son perfectas para looks casuales, combinando con jeans o faldas midi.</w:t>
        <w:br/>
        <w:br/>
        <w:t xml:space="preserve">Las "chunky sneakers" o "dad sneakers" continúan dominando. Caracterizadas por sus suelas voluminosas, estas </w:t>
      </w:r>
      <w:r>
        <w:rPr>
          <w:b/>
        </w:rPr>
        <w:t>zapatillas casual mujer</w:t>
      </w:r>
      <w:r>
        <w:t xml:space="preserve"> son una declaración audaz. Aportan altura y una estética vanguardista, transformando un atuendo simple en algo moderno. Se combinan con todo, desde vestidos hasta trajes de sastre.</w:t>
        <w:br/>
        <w:br/>
        <w:t xml:space="preserve">El minimalismo sigue siendo una fuerza poderosa. Las </w:t>
      </w:r>
      <w:r>
        <w:rPr>
          <w:b/>
        </w:rPr>
        <w:t>zapatillas de mujer</w:t>
      </w:r>
      <w:r>
        <w:t xml:space="preserve"> con diseños limpios y colores neutros (especialmente el blanco) son un básico atemporal. Su versatilidad las convierte en el complemento ideal para cualquier outfit, desde el casual hasta el formal. Estas </w:t>
      </w:r>
      <w:r>
        <w:rPr>
          <w:b/>
        </w:rPr>
        <w:t>zapatillas mujer vestir</w:t>
      </w:r>
      <w:r>
        <w:t xml:space="preserve"> demuestran que la elegancia reside en la simplicidad.</w:t>
        <w:br/>
        <w:br/>
        <w:t xml:space="preserve">La sostenibilidad es una tendencia creciente. Cada vez más marcas apuestan por fabricar </w:t>
      </w:r>
      <w:r>
        <w:rPr>
          <w:b/>
        </w:rPr>
        <w:t>zapatillas mujer</w:t>
      </w:r>
      <w:r>
        <w:t xml:space="preserve"> con materiales reciclados, orgánicos o de bajo impacto ambiental, ofreciendo opciones éticas.</w:t>
        <w:br/>
        <w:br/>
        <w:t>En colores y acabados, los tonos neutros son fundamentales, pero los pastel suaves y los tonos tierra ganan terreno. Detalles metalizados, estampados sutiles y combinaciones de texturas añaden interés visual. Las plataformas y suelas elevadas se mantienen firmes.</w:t>
        <w:br/>
        <w:br/>
        <w:t xml:space="preserve">Finalmente, la hibridación de estilos es clave. Las </w:t>
      </w:r>
      <w:r>
        <w:rPr>
          <w:b/>
        </w:rPr>
        <w:t>zapatillas deportivas mujer</w:t>
      </w:r>
      <w:r>
        <w:t xml:space="preserve"> incorporan elementos casuales y viceversa, difuminando las líneas entre rendimiento y día a día.</w:t>
        <w:br/>
        <w:br/>
        <w:t xml:space="preserve">En resumen, las tendencias actuales en </w:t>
      </w:r>
      <w:r>
        <w:rPr>
          <w:b/>
        </w:rPr>
        <w:t>zapatillas de mujer</w:t>
      </w:r>
      <w:r>
        <w:t xml:space="preserve"> celebran la diversidad, la comodidad y la expresión personal. Hay un par de zapatillas esperando para complementar tu estilo y acompañarte en cada paso.</w:t>
      </w:r>
    </w:p>
    <w:p>
      <w:pPr>
        <w:pStyle w:val="Heading2"/>
      </w:pPr>
      <w:r>
        <w:t>Zapatillas de mujer Encuentra el par ideal para cada ocasión</w:t>
      </w:r>
    </w:p>
    <w:p>
      <w:r>
        <w:t xml:space="preserve">Las </w:t>
      </w:r>
      <w:r>
        <w:rPr>
          <w:b/>
        </w:rPr>
        <w:t>zapatillas de mujer</w:t>
      </w:r>
      <w:r>
        <w:t xml:space="preserve"> han trascendido su función original para convertirse en un elemento esencial y versátil en el guardarropa femenino. Hoy existen </w:t>
      </w:r>
      <w:r>
        <w:rPr>
          <w:b/>
        </w:rPr>
        <w:t>zapatillas mujer</w:t>
      </w:r>
      <w:r>
        <w:t xml:space="preserve"> diseñadas específicamente para cada ocasión, actividad y estilo.</w:t>
        <w:br/>
        <w:br/>
        <w:t xml:space="preserve">Para jornadas activas o sesiones de ejercicio, las </w:t>
      </w:r>
      <w:r>
        <w:rPr>
          <w:b/>
        </w:rPr>
        <w:t>zapatillas deportivas mujer</w:t>
      </w:r>
      <w:r>
        <w:t xml:space="preserve"> son insustituibles. Si corres, invierte en un par con amortiguación y soporte adecuados para tu pisada. Para el gimnasio, las </w:t>
      </w:r>
      <w:r>
        <w:rPr>
          <w:b/>
        </w:rPr>
        <w:t>deportivas mujer</w:t>
      </w:r>
      <w:r>
        <w:t xml:space="preserve"> que ofrecen estabilidad lateral y una base firme serán tus aliadas. Un calzado técnico específico es una inversión en tu salud y rendimiento, permitiéndote moverte con confianza.</w:t>
        <w:br/>
        <w:br/>
        <w:t xml:space="preserve">Cuando la ocasión demanda equilibrio entre comodidad y estilo para el día a día, las </w:t>
      </w:r>
      <w:r>
        <w:rPr>
          <w:b/>
        </w:rPr>
        <w:t>zapatillas casual mujer</w:t>
      </w:r>
      <w:r>
        <w:t xml:space="preserve"> son perfectas. Ideales para ir de compras, pasear o encuentros informales. La variedad es inmensa: desde clásicas de lona hasta modelos de cuero minimalistas. Las "chunky sneakers" o con plataforma también ofrecen tendencia y altura sin sacrificar confort. Estas </w:t>
      </w:r>
      <w:r>
        <w:rPr>
          <w:b/>
        </w:rPr>
        <w:t>zapatillas de mujer</w:t>
      </w:r>
      <w:r>
        <w:t xml:space="preserve"> son el comodín para looks desenfadados pero con estilo.</w:t>
        <w:br/>
        <w:br/>
        <w:t xml:space="preserve">Para eventos que requieren elegancia sin renunciar al confort, las </w:t>
      </w:r>
      <w:r>
        <w:rPr>
          <w:b/>
        </w:rPr>
        <w:t>zapatillas mujer vestir</w:t>
      </w:r>
      <w:r>
        <w:t xml:space="preserve"> son la solución. Piensa en modelos sofisticados, en materiales premium como cuero liso o ante, con detalles sutiles. Pueden combinarse con pantalones sastre, faldas midi o vestidos, rompiendo la formalidad tradicional con un aire moderno y chic. Unas zapatillas blancas impecables o negras depuradas pueden ser tan elegantes como unos tacones, pero infinitamente más cómodas.</w:t>
        <w:br/>
        <w:br/>
        <w:t xml:space="preserve">Incluso para viajes, existen </w:t>
      </w:r>
      <w:r>
        <w:rPr>
          <w:b/>
        </w:rPr>
        <w:t>zapatillas de mujer</w:t>
      </w:r>
      <w:r>
        <w:t xml:space="preserve"> optimizadas: ligeras, fáciles de poner y quitar, con amortiguación superior para explorar ciudades a pie.</w:t>
        <w:br/>
        <w:br/>
        <w:t xml:space="preserve">El secreto para un guardarropa funcional reside en una selección inteligente de </w:t>
      </w:r>
      <w:r>
        <w:rPr>
          <w:b/>
        </w:rPr>
        <w:t>zapatillas de mujer</w:t>
      </w:r>
      <w:r>
        <w:t xml:space="preserve">. No se trata de tener muchos pares, sino de elegir estratégicamente aquellos que cubran tus necesidades para cada faceta de tu vida. Unas </w:t>
      </w:r>
      <w:r>
        <w:rPr>
          <w:b/>
        </w:rPr>
        <w:t>zapatillas deportivas mujer</w:t>
      </w:r>
      <w:r>
        <w:t xml:space="preserve"> para el ejercicio, unas </w:t>
      </w:r>
      <w:r>
        <w:rPr>
          <w:b/>
        </w:rPr>
        <w:t>zapatillas casual mujer</w:t>
      </w:r>
      <w:r>
        <w:t xml:space="preserve"> para el ocio y unas </w:t>
      </w:r>
      <w:r>
        <w:rPr>
          <w:b/>
        </w:rPr>
        <w:t>zapatillas mujer vestir</w:t>
      </w:r>
      <w:r>
        <w:t xml:space="preserve"> para ocasiones más formales te permitirán afrontar cualquier situación con confianza, confort y una elegancia inconfundible.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